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DB98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b/>
          <w:sz w:val="32"/>
          <w:lang w:val="es-CO"/>
        </w:rPr>
        <w:t>SERVICIO NACIONAL DE APRENDIZAJE – SENA</w:t>
      </w:r>
    </w:p>
    <w:p w14:paraId="42B34364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4"/>
          <w:lang w:val="es-CO"/>
        </w:rPr>
        <w:t>Centro de Tecnología de la Manufactura Avanzada – Regional Antioquia</w:t>
      </w:r>
    </w:p>
    <w:p w14:paraId="722D1FD4" w14:textId="77777777" w:rsidR="008573B3" w:rsidRPr="000D56B1" w:rsidRDefault="008573B3">
      <w:pPr>
        <w:rPr>
          <w:lang w:val="es-CO"/>
        </w:rPr>
      </w:pPr>
    </w:p>
    <w:p w14:paraId="482AF350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b/>
          <w:sz w:val="40"/>
          <w:lang w:val="es-CO"/>
        </w:rPr>
        <w:t>Semana 01 – Ejercicios de Aprendizajes Previos</w:t>
      </w:r>
    </w:p>
    <w:p w14:paraId="32C52219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6"/>
          <w:lang w:val="es-CO"/>
        </w:rPr>
        <w:t xml:space="preserve">Programa: Desarrollo WEB – </w:t>
      </w:r>
      <w:proofErr w:type="spellStart"/>
      <w:r w:rsidRPr="000D56B1">
        <w:rPr>
          <w:sz w:val="26"/>
          <w:lang w:val="es-CO"/>
        </w:rPr>
        <w:t>ReactJS</w:t>
      </w:r>
      <w:proofErr w:type="spellEnd"/>
      <w:r w:rsidRPr="000D56B1">
        <w:rPr>
          <w:sz w:val="26"/>
          <w:lang w:val="es-CO"/>
        </w:rPr>
        <w:t xml:space="preserve"> y Angular</w:t>
      </w:r>
    </w:p>
    <w:p w14:paraId="4FB9F159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sz w:val="24"/>
          <w:lang w:val="es-CO"/>
        </w:rPr>
        <w:t>Fecha: 14 al 18 de octubre de 2025</w:t>
      </w:r>
    </w:p>
    <w:p w14:paraId="2B6CBC20" w14:textId="77777777" w:rsidR="008573B3" w:rsidRPr="000D56B1" w:rsidRDefault="008573B3">
      <w:pPr>
        <w:rPr>
          <w:lang w:val="es-CO"/>
        </w:rPr>
      </w:pPr>
    </w:p>
    <w:p w14:paraId="0579D478" w14:textId="4283758A" w:rsidR="008573B3" w:rsidRPr="000D56B1" w:rsidRDefault="00893231">
      <w:pPr>
        <w:jc w:val="center"/>
        <w:rPr>
          <w:lang w:val="es-CO"/>
        </w:rPr>
      </w:pPr>
      <w:r w:rsidRPr="000D56B1">
        <w:rPr>
          <w:lang w:val="es-CO"/>
        </w:rPr>
        <w:t>Instructor: __</w:t>
      </w:r>
      <w:r w:rsidR="00972F29">
        <w:rPr>
          <w:u w:val="single"/>
          <w:lang w:val="es-CO"/>
        </w:rPr>
        <w:t>Wilson Castro</w:t>
      </w:r>
      <w:r w:rsidRPr="000D56B1">
        <w:rPr>
          <w:lang w:val="es-CO"/>
        </w:rPr>
        <w:t>____    Grupo/Ficha: ____</w:t>
      </w:r>
      <w:r w:rsidR="00972F29">
        <w:rPr>
          <w:u w:val="single"/>
          <w:lang w:val="es-CO"/>
        </w:rPr>
        <w:t>3169892</w:t>
      </w:r>
      <w:r w:rsidRPr="000D56B1">
        <w:rPr>
          <w:lang w:val="es-CO"/>
        </w:rPr>
        <w:t>___    Aprendiz: _</w:t>
      </w:r>
      <w:r w:rsidR="006E5318">
        <w:rPr>
          <w:u w:val="single"/>
          <w:lang w:val="es-CO"/>
        </w:rPr>
        <w:t>Samuel</w:t>
      </w:r>
      <w:r w:rsidR="00972F29">
        <w:rPr>
          <w:u w:val="single"/>
          <w:lang w:val="es-CO"/>
        </w:rPr>
        <w:t xml:space="preserve"> </w:t>
      </w:r>
      <w:proofErr w:type="spellStart"/>
      <w:r w:rsidR="006E5318">
        <w:rPr>
          <w:u w:val="single"/>
          <w:lang w:val="es-CO"/>
        </w:rPr>
        <w:t>Pabon</w:t>
      </w:r>
      <w:proofErr w:type="spellEnd"/>
      <w:r w:rsidR="006E5318">
        <w:rPr>
          <w:u w:val="single"/>
          <w:lang w:val="es-CO"/>
        </w:rPr>
        <w:t xml:space="preserve"> Henao</w:t>
      </w:r>
      <w:r w:rsidR="00972F29">
        <w:rPr>
          <w:u w:val="single"/>
          <w:lang w:val="es-CO"/>
        </w:rPr>
        <w:t xml:space="preserve"> </w:t>
      </w:r>
    </w:p>
    <w:p w14:paraId="2DD8C5F4" w14:textId="77777777" w:rsidR="008573B3" w:rsidRPr="000D56B1" w:rsidRDefault="008573B3">
      <w:pPr>
        <w:rPr>
          <w:lang w:val="es-CO"/>
        </w:rPr>
      </w:pPr>
    </w:p>
    <w:p w14:paraId="702EEA9E" w14:textId="77777777" w:rsidR="008573B3" w:rsidRPr="000D56B1" w:rsidRDefault="00893231">
      <w:pPr>
        <w:jc w:val="center"/>
        <w:rPr>
          <w:lang w:val="es-CO"/>
        </w:rPr>
      </w:pPr>
      <w:r w:rsidRPr="000D56B1">
        <w:rPr>
          <w:lang w:val="es-CO"/>
        </w:rPr>
        <w:t>Instrucciones: Responda con honestidad. Estos ejercicios diagnostican su punto de partida y orientan la ruta de aprendizaje.</w:t>
      </w:r>
    </w:p>
    <w:p w14:paraId="52EBAC74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3643BE20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>Ejercicio 1 — Diagnóstico Express Web + Git (teórico–práctico)</w:t>
      </w:r>
    </w:p>
    <w:p w14:paraId="5FE19F40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medir bases de HTML/CSS, accesibilidad, HTTP y Git.</w:t>
      </w:r>
    </w:p>
    <w:p w14:paraId="6DA73AFB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35–45 minutos.</w:t>
      </w:r>
    </w:p>
    <w:p w14:paraId="438E9C21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Evidencia a entregar: archivo PDF o MD con respuestas y corrección de código.</w:t>
      </w:r>
    </w:p>
    <w:p w14:paraId="51087C06" w14:textId="77777777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Parte A. Cuestionario (responda brevemente)</w:t>
      </w:r>
    </w:p>
    <w:p w14:paraId="6D4B8171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HTML semántico: ¿qué etiqueta define el contenido principal de la página?</w:t>
      </w:r>
    </w:p>
    <w:p w14:paraId="467B4FB7" w14:textId="2A432768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b) </w:t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&lt;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main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&gt;</w:t>
      </w:r>
    </w:p>
    <w:p w14:paraId="328E5B9A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Explique la diferencia entre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padding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margin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.</w:t>
      </w:r>
    </w:p>
    <w:p w14:paraId="03AE01B7" w14:textId="04B1C2E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 xml:space="preserve">El </w:t>
      </w:r>
      <w:proofErr w:type="spellStart"/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padding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el espacio interno entre el contenido y el borde de un elemento, mientras que el </w:t>
      </w:r>
      <w:proofErr w:type="spellStart"/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margin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es el espacio externo que separa un elemento de otros elementos alrededor.</w:t>
      </w:r>
    </w:p>
    <w:p w14:paraId="7B15AB4D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atributo hace accesible un texto alterno en imágenes?</w:t>
      </w:r>
    </w:p>
    <w:p w14:paraId="45848D71" w14:textId="1A5CF452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Theme="minorHAnsi" w:eastAsia="Times New Roman" w:hAnsiTheme="minorHAnsi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alt</w:t>
      </w:r>
      <w:proofErr w:type="spellEnd"/>
    </w:p>
    <w:p w14:paraId="5076CC9D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código de respuesta HTTP indica 'recurso creado'?</w:t>
      </w:r>
    </w:p>
    <w:p w14:paraId="0932F83A" w14:textId="0959AE0D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201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Created</w:t>
      </w:r>
      <w:proofErr w:type="spellEnd"/>
    </w:p>
    <w:p w14:paraId="73900EA8" w14:textId="77777777" w:rsid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es CORS y para qué sirve?</w:t>
      </w:r>
    </w:p>
    <w:p w14:paraId="03698A30" w14:textId="78947D19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CORS (Cross-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Origin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Resource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Sharing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 es un mecanismo de seguridad que permite controlar qué dominios pueden acceder a recursos en un servidor desde un origen diferente, para evitar solicitudes maliciosas entre sitios.</w:t>
      </w:r>
    </w:p>
    <w:p w14:paraId="02E700FF" w14:textId="77777777" w:rsidR="005D1B0C" w:rsidRPr="005D1B0C" w:rsidRDefault="005D1B0C" w:rsidP="005D1B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Escriba la regla CSS para crear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grid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 3 columnas iguales.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</w:p>
    <w:p w14:paraId="731DFAE5" w14:textId="025A54FA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sz w:val="20"/>
          <w:szCs w:val="20"/>
          <w:lang w:val="es-CO" w:eastAsia="es-CO"/>
        </w:rPr>
        <w:tab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display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: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grid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;</w:t>
      </w:r>
    </w:p>
    <w:p w14:paraId="602F0F3D" w14:textId="5E7AB0D8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ab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grid-template-columns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: </w:t>
      </w:r>
      <w:proofErr w:type="spellStart"/>
      <w:proofErr w:type="gram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repeat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(</w:t>
      </w:r>
      <w:proofErr w:type="gram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3, 1fr);</w:t>
      </w:r>
    </w:p>
    <w:p w14:paraId="292A7C88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>¿Qué comando inicializa un repositorio Git?</w:t>
      </w:r>
    </w:p>
    <w:p w14:paraId="0868853C" w14:textId="788F367E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git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init</w:t>
      </w:r>
      <w:proofErr w:type="spellEnd"/>
    </w:p>
    <w:p w14:paraId="15907311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¿Para qué sirve un </w:t>
      </w:r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archivo .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gitignore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?</w:t>
      </w:r>
    </w:p>
    <w:p w14:paraId="2CCBFBC1" w14:textId="5DF8318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  <w:t>Para indicar qué archivos o carpetas deben ser ignorados por Git y no añadidos al repositorio.</w:t>
      </w:r>
    </w:p>
    <w:p w14:paraId="1429FD08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¿Qué etiqueta recomienda usar para una navegación principal?</w:t>
      </w:r>
    </w:p>
    <w:p w14:paraId="2885F45B" w14:textId="619B0C0B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&lt;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nav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&gt;</w:t>
      </w:r>
    </w:p>
    <w:p w14:paraId="18826377" w14:textId="77777777" w:rsidR="005D1B0C" w:rsidRDefault="005D1B0C" w:rsidP="005D1B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¿Qué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metatag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ayuda a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viewport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responsive?</w:t>
      </w:r>
    </w:p>
    <w:p w14:paraId="35FC0759" w14:textId="29DCD920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</w:p>
    <w:p w14:paraId="20B2B554" w14:textId="42E3A9D5" w:rsidR="005D1B0C" w:rsidRPr="005D1B0C" w:rsidRDefault="005D1B0C" w:rsidP="005D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inorHAnsi" w:eastAsia="Times New Roman" w:hAnsiTheme="minorHAnsi" w:cs="Courier New"/>
          <w:sz w:val="20"/>
          <w:szCs w:val="20"/>
          <w:lang w:val="es-CO" w:eastAsia="es-CO"/>
        </w:rPr>
      </w:pPr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&lt;meta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name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="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viewport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"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content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="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width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device-width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 xml:space="preserve">, </w:t>
      </w:r>
      <w:proofErr w:type="spellStart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initial-scale</w:t>
      </w:r>
      <w:proofErr w:type="spellEnd"/>
      <w:r w:rsidRPr="005D1B0C">
        <w:rPr>
          <w:rFonts w:asciiTheme="minorHAnsi" w:eastAsia="Times New Roman" w:hAnsiTheme="minorHAnsi" w:cs="Courier New"/>
          <w:sz w:val="20"/>
          <w:szCs w:val="20"/>
          <w:lang w:val="es-CO" w:eastAsia="es-CO"/>
        </w:rPr>
        <w:t>=1.0"&gt;</w:t>
      </w:r>
    </w:p>
    <w:p w14:paraId="6E023E72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V/F: un id puede repetirse en el DOM.</w:t>
      </w:r>
    </w:p>
    <w:p w14:paraId="02E322BF" w14:textId="01567CE6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Falso</w:t>
      </w:r>
    </w:p>
    <w:p w14:paraId="3465A8F2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</w:t>
      </w:r>
      <w:proofErr w:type="spellStart"/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display:flex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alinea hijos en dos ejes por defecto.</w:t>
      </w:r>
    </w:p>
    <w:p w14:paraId="5EB8BAF3" w14:textId="672292C6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4E1CDAD0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alt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="" puede ir vacío si la imagen es decorativa.</w:t>
      </w:r>
    </w:p>
    <w:p w14:paraId="6FE8D3A5" w14:textId="3B0F1EC9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4A519D83" w14:textId="77777777" w:rsid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V/F: un </w:t>
      </w:r>
      <w:proofErr w:type="spell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commit</w:t>
      </w:r>
      <w:proofErr w:type="spell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debe describir el 'qué' y preferiblemente el 'por qué'.</w:t>
      </w:r>
    </w:p>
    <w:p w14:paraId="520C49D7" w14:textId="44033694" w:rsidR="005D1B0C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2BA3D697" w14:textId="77777777" w:rsidR="005D1B0C" w:rsidRPr="005D1B0C" w:rsidRDefault="005D1B0C" w:rsidP="005D1B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lastRenderedPageBreak/>
        <w:t xml:space="preserve">V/F: </w:t>
      </w:r>
      <w:proofErr w:type="spellStart"/>
      <w:proofErr w:type="gramStart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position:absolute</w:t>
      </w:r>
      <w:proofErr w:type="spellEnd"/>
      <w:proofErr w:type="gramEnd"/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saca al elemento del flujo normal.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7D99A402" w14:textId="4724D775" w:rsidR="000D56B1" w:rsidRPr="005D1B0C" w:rsidRDefault="005D1B0C" w:rsidP="005D1B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D1B0C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Respuesta:</w:t>
      </w:r>
      <w:r w:rsidRPr="005D1B0C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Verdadero</w:t>
      </w:r>
    </w:p>
    <w:p w14:paraId="6E8F2467" w14:textId="6A1FD7D3" w:rsidR="000D56B1" w:rsidRDefault="000D56B1" w:rsidP="000D56B1">
      <w:pPr>
        <w:rPr>
          <w:lang w:val="es-CO"/>
        </w:rPr>
      </w:pPr>
    </w:p>
    <w:p w14:paraId="440DA23D" w14:textId="166D6F55" w:rsidR="000D56B1" w:rsidRDefault="000D56B1" w:rsidP="000D56B1">
      <w:pPr>
        <w:rPr>
          <w:lang w:val="es-CO"/>
        </w:rPr>
      </w:pPr>
      <w:r>
        <w:rPr>
          <w:lang w:val="es-CO"/>
        </w:rPr>
        <w:t>Consigna: reescriba el siguiente bloque con semántica y accesibilidad correctas (</w:t>
      </w:r>
      <w:proofErr w:type="spellStart"/>
      <w:r>
        <w:rPr>
          <w:lang w:val="es-CO"/>
        </w:rPr>
        <w:t>landmarks</w:t>
      </w:r>
      <w:proofErr w:type="spellEnd"/>
      <w:r>
        <w:rPr>
          <w:lang w:val="es-CO"/>
        </w:rPr>
        <w:t xml:space="preserve">, navegación como lista, </w:t>
      </w:r>
      <w:proofErr w:type="spellStart"/>
      <w:r>
        <w:rPr>
          <w:lang w:val="es-CO"/>
        </w:rPr>
        <w:t>alt</w:t>
      </w:r>
      <w:proofErr w:type="spellEnd"/>
      <w:r>
        <w:rPr>
          <w:lang w:val="es-CO"/>
        </w:rPr>
        <w:t xml:space="preserve"> en la imagen, jerarquía de títulos).</w:t>
      </w:r>
    </w:p>
    <w:p w14:paraId="1C571C3C" w14:textId="78DBFCBC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Parte B. Mini corrección de código</w:t>
      </w:r>
    </w:p>
    <w:p w14:paraId="54E2EEA8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Consigna: reescriba el siguiente bloque con semántica y accesibilidad correctas (</w:t>
      </w:r>
      <w:proofErr w:type="spellStart"/>
      <w:r w:rsidRPr="000D56B1">
        <w:rPr>
          <w:lang w:val="es-CO"/>
        </w:rPr>
        <w:t>landmarks</w:t>
      </w:r>
      <w:proofErr w:type="spellEnd"/>
      <w:r w:rsidRPr="000D56B1">
        <w:rPr>
          <w:lang w:val="es-CO"/>
        </w:rPr>
        <w:t xml:space="preserve">, navegación como lista,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en la imagen, jerarquía de títulos).</w:t>
      </w:r>
    </w:p>
    <w:p w14:paraId="20EA7A1A" w14:textId="77777777" w:rsidR="008573B3" w:rsidRPr="000D56B1" w:rsidRDefault="00893231">
      <w:pPr>
        <w:rPr>
          <w:lang w:val="es-CO"/>
        </w:rPr>
      </w:pPr>
      <w:r w:rsidRPr="000D56B1">
        <w:rPr>
          <w:rFonts w:ascii="Courier New" w:eastAsia="Courier New" w:hAnsi="Courier New"/>
          <w:color w:val="282828"/>
          <w:sz w:val="20"/>
          <w:lang w:val="es-CO"/>
        </w:rPr>
        <w:t>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id="top"&gt;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class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menu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"&gt;Inicio | Productos | Contacto&lt;/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class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content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&lt;h1&gt;Bienvenido&lt;/h1&gt;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  &lt;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img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 xml:space="preserve"> 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src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="logo.png"&gt;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  &lt;p&gt;Somos X&lt;/p&gt;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 xml:space="preserve">  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  <w:r w:rsidRPr="000D56B1">
        <w:rPr>
          <w:rFonts w:ascii="Courier New" w:eastAsia="Courier New" w:hAnsi="Courier New"/>
          <w:color w:val="282828"/>
          <w:sz w:val="20"/>
          <w:lang w:val="es-CO"/>
        </w:rPr>
        <w:br/>
        <w:t>&lt;/</w:t>
      </w:r>
      <w:proofErr w:type="spellStart"/>
      <w:r w:rsidRPr="000D56B1">
        <w:rPr>
          <w:rFonts w:ascii="Courier New" w:eastAsia="Courier New" w:hAnsi="Courier New"/>
          <w:color w:val="282828"/>
          <w:sz w:val="20"/>
          <w:lang w:val="es-CO"/>
        </w:rPr>
        <w:t>div</w:t>
      </w:r>
      <w:proofErr w:type="spellEnd"/>
      <w:r w:rsidRPr="000D56B1">
        <w:rPr>
          <w:rFonts w:ascii="Courier New" w:eastAsia="Courier New" w:hAnsi="Courier New"/>
          <w:color w:val="282828"/>
          <w:sz w:val="20"/>
          <w:lang w:val="es-CO"/>
        </w:rPr>
        <w:t>&gt;</w:t>
      </w:r>
    </w:p>
    <w:p w14:paraId="5E5AED78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Zona de respuesta (pegue su versión corregida):</w:t>
      </w:r>
    </w:p>
    <w:p w14:paraId="68E4D83F" w14:textId="77777777" w:rsidR="008573B3" w:rsidRDefault="00893231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2E48CD5E" w14:textId="77777777" w:rsidR="008573B3" w:rsidRDefault="00893231">
      <w:pPr>
        <w:pStyle w:val="Listaconvietas"/>
      </w:pPr>
      <w:r>
        <w:t>Usa landmarks semánticos (header/nav/main/footer).</w:t>
      </w:r>
    </w:p>
    <w:p w14:paraId="39FB58E1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>Navegación como lista de enlaces.</w:t>
      </w:r>
    </w:p>
    <w:p w14:paraId="7A8D7F62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Imagen con atributo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significativo (o vacío si decorativa).</w:t>
      </w:r>
    </w:p>
    <w:p w14:paraId="215CD607" w14:textId="6B6A8BCD" w:rsidR="008573B3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>Títulos jerárquicos correctos (h1 → h2 …).</w:t>
      </w:r>
    </w:p>
    <w:p w14:paraId="718231AE" w14:textId="2AB8C3F1" w:rsidR="005D1B0C" w:rsidRDefault="005D1B0C" w:rsidP="005D1B0C">
      <w:pPr>
        <w:pStyle w:val="Listaconvietas"/>
        <w:numPr>
          <w:ilvl w:val="0"/>
          <w:numId w:val="0"/>
        </w:numPr>
        <w:ind w:left="360"/>
        <w:rPr>
          <w:lang w:val="es-CO"/>
        </w:rPr>
      </w:pPr>
    </w:p>
    <w:p w14:paraId="0D41C567" w14:textId="3BCA3993" w:rsidR="005D1B0C" w:rsidRPr="000D56B1" w:rsidRDefault="005D1B0C" w:rsidP="005D1B0C">
      <w:pPr>
        <w:pStyle w:val="Listaconvietas"/>
        <w:numPr>
          <w:ilvl w:val="0"/>
          <w:numId w:val="0"/>
        </w:numPr>
        <w:ind w:left="360"/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580FA274" wp14:editId="4590A9AA">
            <wp:extent cx="5486400" cy="6162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951A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62E3AFA7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>Ejercicio 2 — Maqueta semántica responsive (100% práctico)</w:t>
      </w:r>
    </w:p>
    <w:p w14:paraId="53D69620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validar maquetación HTML5/CSS3 y responsive.</w:t>
      </w:r>
    </w:p>
    <w:p w14:paraId="6A4A239D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60–90 minutos.</w:t>
      </w:r>
    </w:p>
    <w:p w14:paraId="39451DA5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 xml:space="preserve">Consigna: construir una 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 con </w:t>
      </w:r>
      <w:proofErr w:type="spellStart"/>
      <w:r w:rsidRPr="000D56B1">
        <w:rPr>
          <w:lang w:val="es-CO"/>
        </w:rPr>
        <w:t>Header</w:t>
      </w:r>
      <w:proofErr w:type="spellEnd"/>
      <w:r w:rsidRPr="000D56B1">
        <w:rPr>
          <w:lang w:val="es-CO"/>
        </w:rPr>
        <w:t xml:space="preserve"> + Hero + 3 tarjetas + </w:t>
      </w:r>
      <w:proofErr w:type="spellStart"/>
      <w:r w:rsidRPr="000D56B1">
        <w:rPr>
          <w:lang w:val="es-CO"/>
        </w:rPr>
        <w:t>Footer</w:t>
      </w:r>
      <w:proofErr w:type="spellEnd"/>
      <w:r w:rsidRPr="000D56B1">
        <w:rPr>
          <w:lang w:val="es-CO"/>
        </w:rPr>
        <w:t>.</w:t>
      </w:r>
    </w:p>
    <w:p w14:paraId="2B8F1417" w14:textId="77777777" w:rsidR="008573B3" w:rsidRDefault="00893231"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:</w:t>
      </w:r>
    </w:p>
    <w:p w14:paraId="2B028555" w14:textId="77777777" w:rsidR="008573B3" w:rsidRDefault="00893231">
      <w:pPr>
        <w:pStyle w:val="Listaconvietas"/>
      </w:pPr>
      <w:r>
        <w:t>Semántica: header, main, section, article, footer.</w:t>
      </w:r>
    </w:p>
    <w:p w14:paraId="1AC1D297" w14:textId="77777777" w:rsidR="008573B3" w:rsidRPr="000D56B1" w:rsidRDefault="00893231">
      <w:pPr>
        <w:pStyle w:val="Listaconvietas"/>
        <w:rPr>
          <w:lang w:val="es-CO"/>
        </w:rPr>
      </w:pPr>
      <w:proofErr w:type="spellStart"/>
      <w:r w:rsidRPr="000D56B1">
        <w:rPr>
          <w:lang w:val="es-CO"/>
        </w:rPr>
        <w:t>Grid</w:t>
      </w:r>
      <w:proofErr w:type="spellEnd"/>
      <w:r w:rsidRPr="000D56B1">
        <w:rPr>
          <w:lang w:val="es-CO"/>
        </w:rPr>
        <w:t xml:space="preserve"> en desktop (3 columnas) y 1 columna en móviles (&lt;768px).</w:t>
      </w:r>
    </w:p>
    <w:p w14:paraId="18B8B3FD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Accesibilidad: orden de foco lógico, </w:t>
      </w:r>
      <w:proofErr w:type="spellStart"/>
      <w:r w:rsidRPr="000D56B1">
        <w:rPr>
          <w:lang w:val="es-CO"/>
        </w:rPr>
        <w:t>alt</w:t>
      </w:r>
      <w:proofErr w:type="spellEnd"/>
      <w:r w:rsidRPr="000D56B1">
        <w:rPr>
          <w:lang w:val="es-CO"/>
        </w:rPr>
        <w:t xml:space="preserve"> en imágenes, contraste ≥ 4.5:1.</w:t>
      </w:r>
    </w:p>
    <w:p w14:paraId="00DDAF2E" w14:textId="77777777" w:rsidR="008573B3" w:rsidRDefault="00893231">
      <w:pPr>
        <w:pStyle w:val="Listaconvietas"/>
      </w:pPr>
      <w:r>
        <w:t xml:space="preserve">Performance: </w:t>
      </w:r>
      <w:proofErr w:type="spellStart"/>
      <w:r>
        <w:t>declarar</w:t>
      </w:r>
      <w:proofErr w:type="spellEnd"/>
      <w:r>
        <w:t xml:space="preserve"> width/height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; assets ≤ 1 MB total.</w:t>
      </w:r>
    </w:p>
    <w:p w14:paraId="53962903" w14:textId="77777777" w:rsidR="008573B3" w:rsidRDefault="00893231">
      <w:pPr>
        <w:pStyle w:val="Ttulo2"/>
      </w:pPr>
      <w:r>
        <w:t>Estructura sugerida</w:t>
      </w:r>
    </w:p>
    <w:p w14:paraId="42B045DC" w14:textId="77777777" w:rsidR="008573B3" w:rsidRDefault="00893231">
      <w:r>
        <w:rPr>
          <w:rFonts w:ascii="Courier New" w:eastAsia="Courier New" w:hAnsi="Courier New"/>
          <w:color w:val="282828"/>
          <w:sz w:val="20"/>
        </w:rPr>
        <w:t>&lt;header&gt;...&lt;/header&gt;</w:t>
      </w:r>
      <w:r>
        <w:rPr>
          <w:rFonts w:ascii="Courier New" w:eastAsia="Courier New" w:hAnsi="Courier New"/>
          <w:color w:val="282828"/>
          <w:sz w:val="20"/>
        </w:rPr>
        <w:br/>
        <w:t>&lt;main&gt;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&lt;section class="hero"&gt;...&lt;/section&gt;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&lt;section class="features"&gt;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1&lt;/article&gt;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2&lt;/article&gt;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  &lt;article&gt;Tarjeta 3&lt;/article&gt;</w:t>
      </w:r>
      <w:r>
        <w:rPr>
          <w:rFonts w:ascii="Courier New" w:eastAsia="Courier New" w:hAnsi="Courier New"/>
          <w:color w:val="282828"/>
          <w:sz w:val="20"/>
        </w:rPr>
        <w:br/>
        <w:t xml:space="preserve">  &lt;/section&gt;</w:t>
      </w:r>
      <w:r>
        <w:rPr>
          <w:rFonts w:ascii="Courier New" w:eastAsia="Courier New" w:hAnsi="Courier New"/>
          <w:color w:val="282828"/>
          <w:sz w:val="20"/>
        </w:rPr>
        <w:br/>
        <w:t>&lt;/main&gt;</w:t>
      </w:r>
      <w:r>
        <w:rPr>
          <w:rFonts w:ascii="Courier New" w:eastAsia="Courier New" w:hAnsi="Courier New"/>
          <w:color w:val="282828"/>
          <w:sz w:val="20"/>
        </w:rPr>
        <w:br/>
        <w:t>&lt;footer&gt;...&lt;/footer&gt;</w:t>
      </w:r>
    </w:p>
    <w:p w14:paraId="7F74F231" w14:textId="77777777" w:rsidR="008573B3" w:rsidRDefault="00893231">
      <w:pPr>
        <w:pStyle w:val="Ttulo2"/>
      </w:pPr>
      <w:r>
        <w:t>CSS guía breve</w:t>
      </w:r>
    </w:p>
    <w:p w14:paraId="447C49DF" w14:textId="77777777" w:rsidR="008573B3" w:rsidRDefault="00893231">
      <w:proofErr w:type="gramStart"/>
      <w:r>
        <w:rPr>
          <w:rFonts w:ascii="Courier New" w:eastAsia="Courier New" w:hAnsi="Courier New"/>
          <w:color w:val="282828"/>
          <w:sz w:val="20"/>
        </w:rPr>
        <w:t>:root</w:t>
      </w:r>
      <w:proofErr w:type="gramEnd"/>
      <w:r>
        <w:rPr>
          <w:rFonts w:ascii="Courier New" w:eastAsia="Courier New" w:hAnsi="Courier New"/>
          <w:color w:val="282828"/>
          <w:sz w:val="20"/>
        </w:rPr>
        <w:t xml:space="preserve"> { --max: 1100px; }</w:t>
      </w:r>
      <w:r>
        <w:rPr>
          <w:rFonts w:ascii="Courier New" w:eastAsia="Courier New" w:hAnsi="Courier New"/>
          <w:color w:val="282828"/>
          <w:sz w:val="20"/>
        </w:rPr>
        <w:br/>
        <w:t>* { box-sizing: border-box; }</w:t>
      </w:r>
      <w:r>
        <w:rPr>
          <w:rFonts w:ascii="Courier New" w:eastAsia="Courier New" w:hAnsi="Courier New"/>
          <w:color w:val="282828"/>
          <w:sz w:val="20"/>
        </w:rPr>
        <w:br/>
        <w:t>body { margin: 0; line-height: 1.5; }</w:t>
      </w:r>
      <w:r>
        <w:rPr>
          <w:rFonts w:ascii="Courier New" w:eastAsia="Courier New" w:hAnsi="Courier New"/>
          <w:color w:val="282828"/>
          <w:sz w:val="20"/>
        </w:rPr>
        <w:br/>
        <w:t xml:space="preserve">.features { </w:t>
      </w:r>
      <w:r>
        <w:rPr>
          <w:rFonts w:ascii="Courier New" w:eastAsia="Courier New" w:hAnsi="Courier New"/>
          <w:color w:val="282828"/>
          <w:sz w:val="20"/>
        </w:rPr>
        <w:br/>
        <w:t xml:space="preserve">  display: grid; </w:t>
      </w:r>
      <w:r>
        <w:rPr>
          <w:rFonts w:ascii="Courier New" w:eastAsia="Courier New" w:hAnsi="Courier New"/>
          <w:color w:val="282828"/>
          <w:sz w:val="20"/>
        </w:rPr>
        <w:br/>
        <w:t xml:space="preserve">  grid-template-columns: repeat(3, 1fr); </w:t>
      </w:r>
      <w:r>
        <w:rPr>
          <w:rFonts w:ascii="Courier New" w:eastAsia="Courier New" w:hAnsi="Courier New"/>
          <w:color w:val="282828"/>
          <w:sz w:val="20"/>
        </w:rPr>
        <w:br/>
        <w:t xml:space="preserve">  gap: 1rem; </w:t>
      </w:r>
      <w:r>
        <w:rPr>
          <w:rFonts w:ascii="Courier New" w:eastAsia="Courier New" w:hAnsi="Courier New"/>
          <w:color w:val="282828"/>
          <w:sz w:val="20"/>
        </w:rPr>
        <w:br/>
        <w:t xml:space="preserve">  max-width: var(--max); margin: 0 auto; padding: 1rem;</w:t>
      </w:r>
      <w:r>
        <w:rPr>
          <w:rFonts w:ascii="Courier New" w:eastAsia="Courier New" w:hAnsi="Courier New"/>
          <w:color w:val="282828"/>
          <w:sz w:val="20"/>
        </w:rPr>
        <w:br/>
        <w:t>}</w:t>
      </w:r>
      <w:r>
        <w:rPr>
          <w:rFonts w:ascii="Courier New" w:eastAsia="Courier New" w:hAnsi="Courier New"/>
          <w:color w:val="282828"/>
          <w:sz w:val="20"/>
        </w:rPr>
        <w:br/>
        <w:t>@media (max-width: 768px) {</w:t>
      </w:r>
      <w:r>
        <w:rPr>
          <w:rFonts w:ascii="Courier New" w:eastAsia="Courier New" w:hAnsi="Courier New"/>
          <w:color w:val="282828"/>
          <w:sz w:val="20"/>
        </w:rPr>
        <w:br/>
        <w:t xml:space="preserve">  .features { grid-template-columns: 1fr; }</w:t>
      </w:r>
      <w:r>
        <w:rPr>
          <w:rFonts w:ascii="Courier New" w:eastAsia="Courier New" w:hAnsi="Courier New"/>
          <w:color w:val="282828"/>
          <w:sz w:val="20"/>
        </w:rPr>
        <w:br/>
        <w:t>}</w:t>
      </w:r>
    </w:p>
    <w:p w14:paraId="6F2AC474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Entrega: carpeta '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/' con index.html, styles.css, imágenes optimizadas y README.md con captura de </w:t>
      </w:r>
      <w:proofErr w:type="spellStart"/>
      <w:r w:rsidRPr="000D56B1">
        <w:rPr>
          <w:lang w:val="es-CO"/>
        </w:rPr>
        <w:t>Lighthouse</w:t>
      </w:r>
      <w:proofErr w:type="spellEnd"/>
      <w:r w:rsidRPr="000D56B1">
        <w:rPr>
          <w:lang w:val="es-CO"/>
        </w:rPr>
        <w:t>.</w:t>
      </w:r>
    </w:p>
    <w:p w14:paraId="56BF8B2D" w14:textId="77777777" w:rsidR="008573B3" w:rsidRDefault="00893231"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:</w:t>
      </w:r>
    </w:p>
    <w:p w14:paraId="0D4B3310" w14:textId="77777777" w:rsidR="008573B3" w:rsidRDefault="00893231">
      <w:pPr>
        <w:pStyle w:val="Listaconvietas"/>
      </w:pPr>
      <w:r>
        <w:t>Semántica correcta y responsive.</w:t>
      </w:r>
    </w:p>
    <w:p w14:paraId="310A10E4" w14:textId="2EC018F6" w:rsidR="008573B3" w:rsidRPr="005D1B0C" w:rsidRDefault="00893231" w:rsidP="005D1B0C">
      <w:pPr>
        <w:pStyle w:val="Listaconvietas"/>
      </w:pPr>
      <w:r>
        <w:t xml:space="preserve">Accesibilidad AA (headings, alt, </w:t>
      </w:r>
      <w:proofErr w:type="spellStart"/>
      <w:r>
        <w:t>foco</w:t>
      </w:r>
      <w:proofErr w:type="spellEnd"/>
      <w:r>
        <w:t xml:space="preserve"> visible).</w:t>
      </w:r>
    </w:p>
    <w:p w14:paraId="18AB4C05" w14:textId="7F065C5E" w:rsidR="005D1B0C" w:rsidRPr="000D56B1" w:rsidRDefault="005D1B0C">
      <w:pPr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21273E4" wp14:editId="246ECDD4">
            <wp:simplePos x="0" y="0"/>
            <wp:positionH relativeFrom="margin">
              <wp:align>center</wp:align>
            </wp:positionH>
            <wp:positionV relativeFrom="paragraph">
              <wp:posOffset>2264144</wp:posOffset>
            </wp:positionV>
            <wp:extent cx="6582410" cy="3702685"/>
            <wp:effectExtent l="0" t="0" r="889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231" w:rsidRPr="000D56B1">
        <w:rPr>
          <w:lang w:val="es-CO"/>
        </w:rPr>
        <w:br w:type="page"/>
      </w:r>
    </w:p>
    <w:p w14:paraId="50AF8227" w14:textId="77777777" w:rsidR="008573B3" w:rsidRPr="000D56B1" w:rsidRDefault="00893231">
      <w:pPr>
        <w:pStyle w:val="Ttulo1"/>
        <w:rPr>
          <w:lang w:val="es-CO"/>
        </w:rPr>
      </w:pPr>
      <w:r w:rsidRPr="000D56B1">
        <w:rPr>
          <w:lang w:val="es-CO"/>
        </w:rPr>
        <w:lastRenderedPageBreak/>
        <w:t xml:space="preserve">Ejercicio 3 — Flujo Git + Entorno mínimo </w:t>
      </w:r>
      <w:proofErr w:type="spellStart"/>
      <w:r w:rsidRPr="000D56B1">
        <w:rPr>
          <w:lang w:val="es-CO"/>
        </w:rPr>
        <w:t>Node</w:t>
      </w:r>
      <w:proofErr w:type="spellEnd"/>
      <w:r w:rsidRPr="000D56B1">
        <w:rPr>
          <w:lang w:val="es-CO"/>
        </w:rPr>
        <w:t xml:space="preserve"> (100% práctico)</w:t>
      </w:r>
    </w:p>
    <w:p w14:paraId="7820E5A3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Propósito: comprobar manejo de Git y nociones de entorno de trabajo.</w:t>
      </w:r>
    </w:p>
    <w:p w14:paraId="21168565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Duración estimada: 45–60 minutos.</w:t>
      </w:r>
    </w:p>
    <w:p w14:paraId="78082BCF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t>Consigna: crear un repositorio, ramas y un pequeño '</w:t>
      </w:r>
      <w:proofErr w:type="spellStart"/>
      <w:r w:rsidRPr="000D56B1">
        <w:rPr>
          <w:lang w:val="es-CO"/>
        </w:rPr>
        <w:t>Hello</w:t>
      </w:r>
      <w:proofErr w:type="spellEnd"/>
      <w:r w:rsidRPr="000D56B1">
        <w:rPr>
          <w:lang w:val="es-CO"/>
        </w:rPr>
        <w:t xml:space="preserve"> Web' servido con </w:t>
      </w:r>
      <w:proofErr w:type="spellStart"/>
      <w:r w:rsidRPr="000D56B1">
        <w:rPr>
          <w:lang w:val="es-CO"/>
        </w:rPr>
        <w:t>Node</w:t>
      </w:r>
      <w:proofErr w:type="spellEnd"/>
      <w:r w:rsidRPr="000D56B1">
        <w:rPr>
          <w:lang w:val="es-CO"/>
        </w:rPr>
        <w:t xml:space="preserve"> (sin </w:t>
      </w:r>
      <w:proofErr w:type="spellStart"/>
      <w:r w:rsidRPr="000D56B1">
        <w:rPr>
          <w:lang w:val="es-CO"/>
        </w:rPr>
        <w:t>frameworks</w:t>
      </w:r>
      <w:proofErr w:type="spellEnd"/>
      <w:r w:rsidRPr="000D56B1">
        <w:rPr>
          <w:lang w:val="es-CO"/>
        </w:rPr>
        <w:t>).</w:t>
      </w:r>
    </w:p>
    <w:p w14:paraId="6C85A646" w14:textId="77777777" w:rsidR="008573B3" w:rsidRDefault="00893231">
      <w:pPr>
        <w:pStyle w:val="Ttulo2"/>
      </w:pPr>
      <w:r>
        <w:t xml:space="preserve">Pasos </w:t>
      </w:r>
      <w:proofErr w:type="spellStart"/>
      <w:r>
        <w:t>sugeridos</w:t>
      </w:r>
      <w:proofErr w:type="spellEnd"/>
    </w:p>
    <w:p w14:paraId="5E48B1DB" w14:textId="77777777" w:rsidR="008573B3" w:rsidRDefault="00893231">
      <w:pPr>
        <w:pStyle w:val="Listaconnmeros"/>
      </w:pPr>
      <w:r>
        <w:t xml:space="preserve">Repositorio: git init, rama main, README.md inicial </w:t>
      </w:r>
      <w:proofErr w:type="gramStart"/>
      <w:r>
        <w:t>y .gitignore</w:t>
      </w:r>
      <w:proofErr w:type="gramEnd"/>
      <w:r>
        <w:t xml:space="preserve"> (node_modules/, dist/).</w:t>
      </w:r>
    </w:p>
    <w:p w14:paraId="25DC0417" w14:textId="77777777" w:rsidR="008573B3" w:rsidRDefault="00893231">
      <w:pPr>
        <w:pStyle w:val="Listaconnmeros"/>
      </w:pPr>
      <w:r>
        <w:t>Node y scripts: npm init -y; script npm run dev para ejecutar server.js.</w:t>
      </w:r>
    </w:p>
    <w:p w14:paraId="04959E8E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Estructura: </w:t>
      </w:r>
      <w:proofErr w:type="spellStart"/>
      <w:r w:rsidRPr="000D56B1">
        <w:rPr>
          <w:lang w:val="es-CO"/>
        </w:rPr>
        <w:t>public</w:t>
      </w:r>
      <w:proofErr w:type="spellEnd"/>
      <w:r w:rsidRPr="000D56B1">
        <w:rPr>
          <w:lang w:val="es-CO"/>
        </w:rPr>
        <w:t>/index.html y styles.css; server.js básico para servir /</w:t>
      </w:r>
      <w:proofErr w:type="spellStart"/>
      <w:r w:rsidRPr="000D56B1">
        <w:rPr>
          <w:lang w:val="es-CO"/>
        </w:rPr>
        <w:t>public</w:t>
      </w:r>
      <w:proofErr w:type="spellEnd"/>
      <w:r w:rsidRPr="000D56B1">
        <w:rPr>
          <w:lang w:val="es-CO"/>
        </w:rPr>
        <w:t>.</w:t>
      </w:r>
    </w:p>
    <w:p w14:paraId="7AF069E6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Ramas y PR: crear </w:t>
      </w:r>
      <w:proofErr w:type="spellStart"/>
      <w:r w:rsidRPr="000D56B1">
        <w:rPr>
          <w:lang w:val="es-CO"/>
        </w:rPr>
        <w:t>feat</w:t>
      </w:r>
      <w:proofErr w:type="spellEnd"/>
      <w:r w:rsidRPr="000D56B1">
        <w:rPr>
          <w:lang w:val="es-CO"/>
        </w:rPr>
        <w:t>/</w:t>
      </w:r>
      <w:proofErr w:type="spellStart"/>
      <w:r w:rsidRPr="000D56B1">
        <w:rPr>
          <w:lang w:val="es-CO"/>
        </w:rPr>
        <w:t>landing</w:t>
      </w:r>
      <w:proofErr w:type="spellEnd"/>
      <w:r w:rsidRPr="000D56B1">
        <w:rPr>
          <w:lang w:val="es-CO"/>
        </w:rPr>
        <w:t xml:space="preserve">; </w:t>
      </w:r>
      <w:proofErr w:type="spellStart"/>
      <w:r w:rsidRPr="000D56B1">
        <w:rPr>
          <w:lang w:val="es-CO"/>
        </w:rPr>
        <w:t>commits</w:t>
      </w:r>
      <w:proofErr w:type="spellEnd"/>
      <w:r w:rsidRPr="000D56B1">
        <w:rPr>
          <w:lang w:val="es-CO"/>
        </w:rPr>
        <w:t xml:space="preserve"> atómicos con convención; abrir </w:t>
      </w:r>
      <w:proofErr w:type="spellStart"/>
      <w:r w:rsidRPr="000D56B1">
        <w:rPr>
          <w:lang w:val="es-CO"/>
        </w:rPr>
        <w:t>Pull</w:t>
      </w:r>
      <w:proofErr w:type="spellEnd"/>
      <w:r w:rsidRPr="000D56B1">
        <w:rPr>
          <w:lang w:val="es-CO"/>
        </w:rPr>
        <w:t xml:space="preserve"> </w:t>
      </w:r>
      <w:proofErr w:type="spellStart"/>
      <w:r w:rsidRPr="000D56B1">
        <w:rPr>
          <w:lang w:val="es-CO"/>
        </w:rPr>
        <w:t>Request</w:t>
      </w:r>
      <w:proofErr w:type="spellEnd"/>
      <w:r w:rsidRPr="000D56B1">
        <w:rPr>
          <w:lang w:val="es-CO"/>
        </w:rPr>
        <w:t xml:space="preserve"> y asignar revisor.</w:t>
      </w:r>
    </w:p>
    <w:p w14:paraId="741BA539" w14:textId="77777777" w:rsidR="008573B3" w:rsidRPr="000D56B1" w:rsidRDefault="00893231">
      <w:pPr>
        <w:pStyle w:val="Listaconnmeros"/>
        <w:rPr>
          <w:lang w:val="es-CO"/>
        </w:rPr>
      </w:pPr>
      <w:r w:rsidRPr="000D56B1">
        <w:rPr>
          <w:lang w:val="es-CO"/>
        </w:rPr>
        <w:t xml:space="preserve">Verificación local: </w:t>
      </w:r>
      <w:proofErr w:type="spellStart"/>
      <w:r w:rsidRPr="000D56B1">
        <w:rPr>
          <w:lang w:val="es-CO"/>
        </w:rPr>
        <w:t>npm</w:t>
      </w:r>
      <w:proofErr w:type="spellEnd"/>
      <w:r w:rsidRPr="000D56B1">
        <w:rPr>
          <w:lang w:val="es-CO"/>
        </w:rPr>
        <w:t xml:space="preserve"> run </w:t>
      </w:r>
      <w:proofErr w:type="spellStart"/>
      <w:r w:rsidRPr="000D56B1">
        <w:rPr>
          <w:lang w:val="es-CO"/>
        </w:rPr>
        <w:t>dev</w:t>
      </w:r>
      <w:proofErr w:type="spellEnd"/>
      <w:r w:rsidRPr="000D56B1">
        <w:rPr>
          <w:lang w:val="es-CO"/>
        </w:rPr>
        <w:t xml:space="preserve"> → http://localhost:3000</w:t>
      </w:r>
    </w:p>
    <w:p w14:paraId="639E6188" w14:textId="77777777" w:rsidR="008573B3" w:rsidRPr="000D56B1" w:rsidRDefault="00893231">
      <w:pPr>
        <w:pStyle w:val="Ttulo2"/>
        <w:rPr>
          <w:lang w:val="es-CO"/>
        </w:rPr>
      </w:pPr>
      <w:r w:rsidRPr="000D56B1">
        <w:rPr>
          <w:lang w:val="es-CO"/>
        </w:rPr>
        <w:t>server.js de referencia (mínimo)</w:t>
      </w:r>
    </w:p>
    <w:p w14:paraId="4E1098EA" w14:textId="77777777" w:rsidR="008573B3" w:rsidRDefault="00893231">
      <w:r>
        <w:rPr>
          <w:rFonts w:ascii="Courier New" w:eastAsia="Courier New" w:hAnsi="Courier New"/>
          <w:color w:val="282828"/>
          <w:sz w:val="20"/>
        </w:rPr>
        <w:t>const http = require('http');</w:t>
      </w:r>
      <w:r>
        <w:rPr>
          <w:rFonts w:ascii="Courier New" w:eastAsia="Courier New" w:hAnsi="Courier New"/>
          <w:color w:val="282828"/>
          <w:sz w:val="20"/>
        </w:rPr>
        <w:br/>
        <w:t>const fs = require('fs');</w:t>
      </w:r>
      <w:r>
        <w:rPr>
          <w:rFonts w:ascii="Courier New" w:eastAsia="Courier New" w:hAnsi="Courier New"/>
          <w:color w:val="282828"/>
          <w:sz w:val="20"/>
        </w:rPr>
        <w:br/>
        <w:t>const path = require('path');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 xml:space="preserve">const server = </w:t>
      </w:r>
      <w:proofErr w:type="gramStart"/>
      <w:r>
        <w:rPr>
          <w:rFonts w:ascii="Courier New" w:eastAsia="Courier New" w:hAnsi="Courier New"/>
          <w:color w:val="282828"/>
          <w:sz w:val="20"/>
        </w:rPr>
        <w:t>http.createServer</w:t>
      </w:r>
      <w:proofErr w:type="gramEnd"/>
      <w:r>
        <w:rPr>
          <w:rFonts w:ascii="Courier New" w:eastAsia="Courier New" w:hAnsi="Courier New"/>
          <w:color w:val="282828"/>
          <w:sz w:val="20"/>
        </w:rPr>
        <w:t>((req, res) =&gt; {</w:t>
      </w:r>
      <w:r>
        <w:rPr>
          <w:rFonts w:ascii="Courier New" w:eastAsia="Courier New" w:hAnsi="Courier New"/>
          <w:color w:val="282828"/>
          <w:sz w:val="20"/>
        </w:rPr>
        <w:br/>
        <w:t xml:space="preserve">  const filePath = path.join(__dirname, 'public', req.url === '/' ? 'index.html' : req.url);</w:t>
      </w:r>
      <w:r>
        <w:rPr>
          <w:rFonts w:ascii="Courier New" w:eastAsia="Courier New" w:hAnsi="Courier New"/>
          <w:color w:val="282828"/>
          <w:sz w:val="20"/>
        </w:rPr>
        <w:br/>
        <w:t xml:space="preserve">  const ext = path.extname(filePath).toLowerCase();</w:t>
      </w:r>
      <w:r>
        <w:rPr>
          <w:rFonts w:ascii="Courier New" w:eastAsia="Courier New" w:hAnsi="Courier New"/>
          <w:color w:val="282828"/>
          <w:sz w:val="20"/>
        </w:rPr>
        <w:br/>
        <w:t xml:space="preserve">  const types = { '.html': 'text/html', '.css': 'text/css', '.js': 'text/javascript' };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 xml:space="preserve">  fs.readFile(filePath, (err, content) =&gt; {</w:t>
      </w:r>
      <w:r>
        <w:rPr>
          <w:rFonts w:ascii="Courier New" w:eastAsia="Courier New" w:hAnsi="Courier New"/>
          <w:color w:val="282828"/>
          <w:sz w:val="20"/>
        </w:rPr>
        <w:br/>
        <w:t xml:space="preserve">    if (err) { res.writeHead(404); res.end('Not found'); return; }</w:t>
      </w:r>
      <w:r>
        <w:rPr>
          <w:rFonts w:ascii="Courier New" w:eastAsia="Courier New" w:hAnsi="Courier New"/>
          <w:color w:val="282828"/>
          <w:sz w:val="20"/>
        </w:rPr>
        <w:br/>
        <w:t xml:space="preserve">    res.writeHead(200, { 'Content-Type': types[ext] || 'text/plain' });</w:t>
      </w:r>
      <w:r>
        <w:rPr>
          <w:rFonts w:ascii="Courier New" w:eastAsia="Courier New" w:hAnsi="Courier New"/>
          <w:color w:val="282828"/>
          <w:sz w:val="20"/>
        </w:rPr>
        <w:br/>
        <w:t xml:space="preserve">    res.end(content);</w:t>
      </w:r>
      <w:r>
        <w:rPr>
          <w:rFonts w:ascii="Courier New" w:eastAsia="Courier New" w:hAnsi="Courier New"/>
          <w:color w:val="282828"/>
          <w:sz w:val="20"/>
        </w:rPr>
        <w:br/>
        <w:t xml:space="preserve">  });</w:t>
      </w:r>
      <w:r>
        <w:rPr>
          <w:rFonts w:ascii="Courier New" w:eastAsia="Courier New" w:hAnsi="Courier New"/>
          <w:color w:val="282828"/>
          <w:sz w:val="20"/>
        </w:rPr>
        <w:br/>
        <w:t>});</w:t>
      </w:r>
      <w:r>
        <w:rPr>
          <w:rFonts w:ascii="Courier New" w:eastAsia="Courier New" w:hAnsi="Courier New"/>
          <w:color w:val="282828"/>
          <w:sz w:val="20"/>
        </w:rPr>
        <w:br/>
      </w:r>
      <w:r>
        <w:rPr>
          <w:rFonts w:ascii="Courier New" w:eastAsia="Courier New" w:hAnsi="Courier New"/>
          <w:color w:val="282828"/>
          <w:sz w:val="20"/>
        </w:rPr>
        <w:br/>
        <w:t>server.listen(3000, () =&gt; console.log('Servidor en http://localhost:3000'));</w:t>
      </w:r>
    </w:p>
    <w:p w14:paraId="6DC7222C" w14:textId="77777777" w:rsidR="008573B3" w:rsidRDefault="00893231">
      <w:r>
        <w:t>Criterios de aceptación:</w:t>
      </w:r>
    </w:p>
    <w:p w14:paraId="0B76D1AC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Repo con README </w:t>
      </w:r>
      <w:proofErr w:type="gramStart"/>
      <w:r w:rsidRPr="000D56B1">
        <w:rPr>
          <w:lang w:val="es-CO"/>
        </w:rPr>
        <w:t>y .</w:t>
      </w:r>
      <w:proofErr w:type="spellStart"/>
      <w:r w:rsidRPr="000D56B1">
        <w:rPr>
          <w:lang w:val="es-CO"/>
        </w:rPr>
        <w:t>gitignore</w:t>
      </w:r>
      <w:proofErr w:type="spellEnd"/>
      <w:proofErr w:type="gramEnd"/>
      <w:r w:rsidRPr="000D56B1">
        <w:rPr>
          <w:lang w:val="es-CO"/>
        </w:rPr>
        <w:t xml:space="preserve"> adecuados.</w:t>
      </w:r>
    </w:p>
    <w:p w14:paraId="6856654F" w14:textId="77777777" w:rsidR="008573B3" w:rsidRDefault="00893231">
      <w:pPr>
        <w:pStyle w:val="Listaconvietas"/>
      </w:pPr>
      <w:r>
        <w:t xml:space="preserve">Script </w:t>
      </w:r>
      <w:proofErr w:type="spellStart"/>
      <w:r>
        <w:t>npm</w:t>
      </w:r>
      <w:proofErr w:type="spellEnd"/>
      <w:r>
        <w:t xml:space="preserve"> run dev </w:t>
      </w:r>
      <w:proofErr w:type="spellStart"/>
      <w:r>
        <w:t>funcional</w:t>
      </w:r>
      <w:proofErr w:type="spellEnd"/>
      <w:r>
        <w:t>.</w:t>
      </w:r>
    </w:p>
    <w:p w14:paraId="55797FE2" w14:textId="77777777" w:rsidR="008573B3" w:rsidRPr="000D56B1" w:rsidRDefault="00893231">
      <w:pPr>
        <w:pStyle w:val="Listaconvietas"/>
        <w:rPr>
          <w:lang w:val="es-CO"/>
        </w:rPr>
      </w:pPr>
      <w:r w:rsidRPr="000D56B1">
        <w:rPr>
          <w:lang w:val="es-CO"/>
        </w:rPr>
        <w:t xml:space="preserve">Rama de </w:t>
      </w:r>
      <w:proofErr w:type="spellStart"/>
      <w:r w:rsidRPr="000D56B1">
        <w:rPr>
          <w:lang w:val="es-CO"/>
        </w:rPr>
        <w:t>feature</w:t>
      </w:r>
      <w:proofErr w:type="spellEnd"/>
      <w:r w:rsidRPr="000D56B1">
        <w:rPr>
          <w:lang w:val="es-CO"/>
        </w:rPr>
        <w:t xml:space="preserve"> + </w:t>
      </w:r>
      <w:proofErr w:type="spellStart"/>
      <w:r w:rsidRPr="000D56B1">
        <w:rPr>
          <w:lang w:val="es-CO"/>
        </w:rPr>
        <w:t>Pull</w:t>
      </w:r>
      <w:proofErr w:type="spellEnd"/>
      <w:r w:rsidRPr="000D56B1">
        <w:rPr>
          <w:lang w:val="es-CO"/>
        </w:rPr>
        <w:t xml:space="preserve"> </w:t>
      </w:r>
      <w:proofErr w:type="spellStart"/>
      <w:r w:rsidRPr="000D56B1">
        <w:rPr>
          <w:lang w:val="es-CO"/>
        </w:rPr>
        <w:t>Request</w:t>
      </w:r>
      <w:proofErr w:type="spellEnd"/>
      <w:r w:rsidRPr="000D56B1">
        <w:rPr>
          <w:lang w:val="es-CO"/>
        </w:rPr>
        <w:t xml:space="preserve"> con descripción clara.</w:t>
      </w:r>
    </w:p>
    <w:p w14:paraId="312BE86E" w14:textId="77777777" w:rsidR="008573B3" w:rsidRPr="000D56B1" w:rsidRDefault="00893231">
      <w:pPr>
        <w:pStyle w:val="Listaconvietas"/>
        <w:rPr>
          <w:lang w:val="es-CO"/>
        </w:rPr>
      </w:pPr>
      <w:proofErr w:type="spellStart"/>
      <w:r w:rsidRPr="000D56B1">
        <w:rPr>
          <w:lang w:val="es-CO"/>
        </w:rPr>
        <w:t>Commits</w:t>
      </w:r>
      <w:proofErr w:type="spellEnd"/>
      <w:r w:rsidRPr="000D56B1">
        <w:rPr>
          <w:lang w:val="es-CO"/>
        </w:rPr>
        <w:t xml:space="preserve"> atómicos y con convención.</w:t>
      </w:r>
    </w:p>
    <w:p w14:paraId="7C8089F1" w14:textId="77777777" w:rsidR="008573B3" w:rsidRPr="000D56B1" w:rsidRDefault="00893231">
      <w:pPr>
        <w:rPr>
          <w:lang w:val="es-CO"/>
        </w:rPr>
      </w:pPr>
      <w:r w:rsidRPr="000D56B1">
        <w:rPr>
          <w:lang w:val="es-CO"/>
        </w:rPr>
        <w:br w:type="page"/>
      </w:r>
    </w:p>
    <w:p w14:paraId="6A38D56A" w14:textId="77777777" w:rsidR="008573B3" w:rsidRDefault="00893231">
      <w:pPr>
        <w:pStyle w:val="Ttulo1"/>
      </w:pPr>
      <w:r>
        <w:lastRenderedPageBreak/>
        <w:t xml:space="preserve">Checklist –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11"/>
        <w:gridCol w:w="1415"/>
        <w:gridCol w:w="1644"/>
        <w:gridCol w:w="1445"/>
        <w:gridCol w:w="1300"/>
        <w:gridCol w:w="1525"/>
      </w:tblGrid>
      <w:tr w:rsidR="008573B3" w14:paraId="5EFD2046" w14:textId="77777777">
        <w:tc>
          <w:tcPr>
            <w:tcW w:w="1440" w:type="dxa"/>
          </w:tcPr>
          <w:p w14:paraId="21602EE2" w14:textId="77777777" w:rsidR="008573B3" w:rsidRDefault="00893231">
            <w:r>
              <w:t>Ejercicio</w:t>
            </w:r>
          </w:p>
        </w:tc>
        <w:tc>
          <w:tcPr>
            <w:tcW w:w="1440" w:type="dxa"/>
          </w:tcPr>
          <w:p w14:paraId="01F352BF" w14:textId="77777777" w:rsidR="008573B3" w:rsidRDefault="00893231">
            <w:r>
              <w:t>Entregable</w:t>
            </w:r>
          </w:p>
        </w:tc>
        <w:tc>
          <w:tcPr>
            <w:tcW w:w="1440" w:type="dxa"/>
          </w:tcPr>
          <w:p w14:paraId="6EBA172A" w14:textId="77777777" w:rsidR="008573B3" w:rsidRDefault="00893231">
            <w:r>
              <w:t>Criterio de aceptación</w:t>
            </w:r>
          </w:p>
        </w:tc>
        <w:tc>
          <w:tcPr>
            <w:tcW w:w="1440" w:type="dxa"/>
          </w:tcPr>
          <w:p w14:paraId="7417A5C9" w14:textId="77777777" w:rsidR="008573B3" w:rsidRDefault="00893231">
            <w:r>
              <w:t>Evidencia (URL/archivo)</w:t>
            </w:r>
          </w:p>
        </w:tc>
        <w:tc>
          <w:tcPr>
            <w:tcW w:w="1440" w:type="dxa"/>
          </w:tcPr>
          <w:p w14:paraId="4A4006C8" w14:textId="77777777" w:rsidR="008573B3" w:rsidRDefault="00893231">
            <w:r>
              <w:t>Estado (☐/✔)</w:t>
            </w:r>
          </w:p>
        </w:tc>
        <w:tc>
          <w:tcPr>
            <w:tcW w:w="1440" w:type="dxa"/>
          </w:tcPr>
          <w:p w14:paraId="1550FCC0" w14:textId="77777777" w:rsidR="008573B3" w:rsidRDefault="00893231">
            <w:r>
              <w:t>Observaciones</w:t>
            </w:r>
          </w:p>
        </w:tc>
      </w:tr>
      <w:tr w:rsidR="008573B3" w14:paraId="79695A8D" w14:textId="77777777">
        <w:tc>
          <w:tcPr>
            <w:tcW w:w="1440" w:type="dxa"/>
          </w:tcPr>
          <w:p w14:paraId="2FCC050F" w14:textId="77777777" w:rsidR="008573B3" w:rsidRDefault="00893231">
            <w:r>
              <w:t>Ejercicio 1</w:t>
            </w:r>
          </w:p>
        </w:tc>
        <w:tc>
          <w:tcPr>
            <w:tcW w:w="1440" w:type="dxa"/>
          </w:tcPr>
          <w:p w14:paraId="40EACBF1" w14:textId="77777777" w:rsidR="008573B3" w:rsidRDefault="00893231">
            <w:r>
              <w:t>Cuestionario + corrección de código</w:t>
            </w:r>
          </w:p>
        </w:tc>
        <w:tc>
          <w:tcPr>
            <w:tcW w:w="1440" w:type="dxa"/>
          </w:tcPr>
          <w:p w14:paraId="0A9EBEEF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>Respuestas completas y mejora semántica/a11y</w:t>
            </w:r>
          </w:p>
        </w:tc>
        <w:tc>
          <w:tcPr>
            <w:tcW w:w="1440" w:type="dxa"/>
          </w:tcPr>
          <w:p w14:paraId="070F9D43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7D10BCEC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062CA2AC" w14:textId="77777777" w:rsidR="008573B3" w:rsidRDefault="008573B3"/>
        </w:tc>
      </w:tr>
      <w:tr w:rsidR="008573B3" w14:paraId="0FACF1A3" w14:textId="77777777">
        <w:tc>
          <w:tcPr>
            <w:tcW w:w="1440" w:type="dxa"/>
          </w:tcPr>
          <w:p w14:paraId="59C3CAA8" w14:textId="77777777" w:rsidR="008573B3" w:rsidRDefault="00893231">
            <w:r>
              <w:t>Ejercicio 2</w:t>
            </w:r>
          </w:p>
        </w:tc>
        <w:tc>
          <w:tcPr>
            <w:tcW w:w="1440" w:type="dxa"/>
          </w:tcPr>
          <w:p w14:paraId="47427D8D" w14:textId="77777777" w:rsidR="008573B3" w:rsidRDefault="00893231">
            <w:r>
              <w:t>Landing semántica responsive</w:t>
            </w:r>
          </w:p>
        </w:tc>
        <w:tc>
          <w:tcPr>
            <w:tcW w:w="1440" w:type="dxa"/>
          </w:tcPr>
          <w:p w14:paraId="5CD760FD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 xml:space="preserve">Semántica, responsive, a11y AA, </w:t>
            </w:r>
            <w:proofErr w:type="spellStart"/>
            <w:r w:rsidRPr="000D56B1">
              <w:rPr>
                <w:lang w:val="es-CO"/>
              </w:rPr>
              <w:t>assets</w:t>
            </w:r>
            <w:proofErr w:type="spellEnd"/>
            <w:r w:rsidRPr="000D56B1">
              <w:rPr>
                <w:lang w:val="es-CO"/>
              </w:rPr>
              <w:t xml:space="preserve"> ≤ 1 MB</w:t>
            </w:r>
          </w:p>
        </w:tc>
        <w:tc>
          <w:tcPr>
            <w:tcW w:w="1440" w:type="dxa"/>
          </w:tcPr>
          <w:p w14:paraId="4DB0B0C9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0E7AF7EC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1E85D79A" w14:textId="77777777" w:rsidR="008573B3" w:rsidRDefault="008573B3"/>
        </w:tc>
      </w:tr>
      <w:tr w:rsidR="008573B3" w14:paraId="07DEABF5" w14:textId="77777777">
        <w:tc>
          <w:tcPr>
            <w:tcW w:w="1440" w:type="dxa"/>
          </w:tcPr>
          <w:p w14:paraId="78BEA0A6" w14:textId="77777777" w:rsidR="008573B3" w:rsidRDefault="00893231">
            <w:r>
              <w:t>Ejercicio 3</w:t>
            </w:r>
          </w:p>
        </w:tc>
        <w:tc>
          <w:tcPr>
            <w:tcW w:w="1440" w:type="dxa"/>
          </w:tcPr>
          <w:p w14:paraId="4426077A" w14:textId="77777777" w:rsidR="008573B3" w:rsidRDefault="00893231">
            <w:r>
              <w:t>Repo + Node server + PR</w:t>
            </w:r>
          </w:p>
        </w:tc>
        <w:tc>
          <w:tcPr>
            <w:tcW w:w="1440" w:type="dxa"/>
          </w:tcPr>
          <w:p w14:paraId="01F9A0E0" w14:textId="77777777" w:rsidR="008573B3" w:rsidRPr="000D56B1" w:rsidRDefault="00893231">
            <w:pPr>
              <w:rPr>
                <w:lang w:val="es-CO"/>
              </w:rPr>
            </w:pPr>
            <w:r w:rsidRPr="000D56B1">
              <w:rPr>
                <w:lang w:val="es-CO"/>
              </w:rPr>
              <w:t xml:space="preserve">Scripts </w:t>
            </w:r>
            <w:proofErr w:type="spellStart"/>
            <w:r w:rsidRPr="000D56B1">
              <w:rPr>
                <w:lang w:val="es-CO"/>
              </w:rPr>
              <w:t>npm</w:t>
            </w:r>
            <w:proofErr w:type="spellEnd"/>
            <w:r w:rsidRPr="000D56B1">
              <w:rPr>
                <w:lang w:val="es-CO"/>
              </w:rPr>
              <w:t>, PR creado y verificado</w:t>
            </w:r>
          </w:p>
        </w:tc>
        <w:tc>
          <w:tcPr>
            <w:tcW w:w="1440" w:type="dxa"/>
          </w:tcPr>
          <w:p w14:paraId="609D64C6" w14:textId="77777777" w:rsidR="008573B3" w:rsidRPr="000D56B1" w:rsidRDefault="008573B3">
            <w:pPr>
              <w:rPr>
                <w:lang w:val="es-CO"/>
              </w:rPr>
            </w:pPr>
          </w:p>
        </w:tc>
        <w:tc>
          <w:tcPr>
            <w:tcW w:w="1440" w:type="dxa"/>
          </w:tcPr>
          <w:p w14:paraId="112FF101" w14:textId="77777777" w:rsidR="008573B3" w:rsidRDefault="00893231">
            <w:r>
              <w:t>☐</w:t>
            </w:r>
          </w:p>
        </w:tc>
        <w:tc>
          <w:tcPr>
            <w:tcW w:w="1440" w:type="dxa"/>
          </w:tcPr>
          <w:p w14:paraId="773D5B26" w14:textId="77777777" w:rsidR="008573B3" w:rsidRDefault="008573B3"/>
        </w:tc>
      </w:tr>
    </w:tbl>
    <w:p w14:paraId="04777FE5" w14:textId="77777777" w:rsidR="00893231" w:rsidRDefault="00893231"/>
    <w:sectPr w:rsidR="00893231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39DCF" w14:textId="77777777" w:rsidR="00E962E5" w:rsidRDefault="00E962E5">
      <w:pPr>
        <w:spacing w:after="0" w:line="240" w:lineRule="auto"/>
      </w:pPr>
      <w:r>
        <w:separator/>
      </w:r>
    </w:p>
  </w:endnote>
  <w:endnote w:type="continuationSeparator" w:id="0">
    <w:p w14:paraId="1ACC5C0A" w14:textId="77777777" w:rsidR="00E962E5" w:rsidRDefault="00E96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C4060" w14:textId="77777777" w:rsidR="008573B3" w:rsidRPr="000D56B1" w:rsidRDefault="00893231">
    <w:pPr>
      <w:pStyle w:val="Piedepgina"/>
      <w:rPr>
        <w:lang w:val="es-CO"/>
      </w:rPr>
    </w:pPr>
    <w:r w:rsidRPr="000D56B1">
      <w:rPr>
        <w:lang w:val="es-CO"/>
      </w:rPr>
      <w:t>© SENA – Uso académico | Semana 01 – Ejercicios de Aprendizajes Previos |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25B5F" w14:textId="77777777" w:rsidR="00E962E5" w:rsidRDefault="00E962E5">
      <w:pPr>
        <w:spacing w:after="0" w:line="240" w:lineRule="auto"/>
      </w:pPr>
      <w:r>
        <w:separator/>
      </w:r>
    </w:p>
  </w:footnote>
  <w:footnote w:type="continuationSeparator" w:id="0">
    <w:p w14:paraId="077ED93C" w14:textId="77777777" w:rsidR="00E962E5" w:rsidRDefault="00E96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158B3C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94A86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CF2BC1"/>
    <w:multiLevelType w:val="multilevel"/>
    <w:tmpl w:val="89F4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816E1"/>
    <w:multiLevelType w:val="multilevel"/>
    <w:tmpl w:val="EE6A07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B253E"/>
    <w:multiLevelType w:val="multilevel"/>
    <w:tmpl w:val="D70ED5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6B1"/>
    <w:rsid w:val="0015074B"/>
    <w:rsid w:val="0029639D"/>
    <w:rsid w:val="00326F90"/>
    <w:rsid w:val="005D1B0C"/>
    <w:rsid w:val="006E5318"/>
    <w:rsid w:val="00756876"/>
    <w:rsid w:val="0079EC31"/>
    <w:rsid w:val="008573B3"/>
    <w:rsid w:val="00893231"/>
    <w:rsid w:val="008E189E"/>
    <w:rsid w:val="00972F29"/>
    <w:rsid w:val="00AA1D8D"/>
    <w:rsid w:val="00B47730"/>
    <w:rsid w:val="00CB0664"/>
    <w:rsid w:val="00E962E5"/>
    <w:rsid w:val="00ED24D4"/>
    <w:rsid w:val="00F22D47"/>
    <w:rsid w:val="00FC693F"/>
    <w:rsid w:val="50D78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D0C6DE"/>
  <w14:defaultImageDpi w14:val="300"/>
  <w15:docId w15:val="{6B25F6E4-BFB3-4C4D-95BE-B0A35DDA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1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5D1B0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1B0C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attribute">
    <w:name w:val="hljs-attribute"/>
    <w:basedOn w:val="Fuentedeprrafopredeter"/>
    <w:rsid w:val="005D1B0C"/>
  </w:style>
  <w:style w:type="character" w:customStyle="1" w:styleId="hljs-builtin">
    <w:name w:val="hljs-built_in"/>
    <w:basedOn w:val="Fuentedeprrafopredeter"/>
    <w:rsid w:val="005D1B0C"/>
  </w:style>
  <w:style w:type="character" w:customStyle="1" w:styleId="hljs-number">
    <w:name w:val="hljs-number"/>
    <w:basedOn w:val="Fuentedeprrafopredeter"/>
    <w:rsid w:val="005D1B0C"/>
  </w:style>
  <w:style w:type="character" w:customStyle="1" w:styleId="hljs-tag">
    <w:name w:val="hljs-tag"/>
    <w:basedOn w:val="Fuentedeprrafopredeter"/>
    <w:rsid w:val="005D1B0C"/>
  </w:style>
  <w:style w:type="character" w:customStyle="1" w:styleId="hljs-name">
    <w:name w:val="hljs-name"/>
    <w:basedOn w:val="Fuentedeprrafopredeter"/>
    <w:rsid w:val="005D1B0C"/>
  </w:style>
  <w:style w:type="character" w:customStyle="1" w:styleId="hljs-attr">
    <w:name w:val="hljs-attr"/>
    <w:basedOn w:val="Fuentedeprrafopredeter"/>
    <w:rsid w:val="005D1B0C"/>
  </w:style>
  <w:style w:type="character" w:customStyle="1" w:styleId="hljs-string">
    <w:name w:val="hljs-string"/>
    <w:basedOn w:val="Fuentedeprrafopredeter"/>
    <w:rsid w:val="005D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9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999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Administrador</cp:lastModifiedBy>
  <cp:revision>2</cp:revision>
  <dcterms:created xsi:type="dcterms:W3CDTF">2025-11-10T12:03:00Z</dcterms:created>
  <dcterms:modified xsi:type="dcterms:W3CDTF">2025-11-10T12:03:00Z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2025-10-16T13:02:26Z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acb906bc-1c61-43c3-b0a9-91a13fbb6649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10, 0, 1, 2</vt:lpwstr>
  </property>
</Properties>
</file>